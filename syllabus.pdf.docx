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LAB MANUAL</w:t>
      </w:r>
    </w:p>
    <w:p>
      <w:pPr>
        <w:jc w:val="center"/>
      </w:pPr>
      <w:r>
        <w:rPr>
          <w:b/>
          <w:sz w:val="38"/>
        </w:rPr>
        <w:t>Linux Basic Commands and File Management</w:t>
      </w:r>
    </w:p>
    <w:p>
      <w:pPr>
        <w:jc w:val="center"/>
      </w:pPr>
      <w:r>
        <w:rPr>
          <w:i/>
          <w:sz w:val="24"/>
        </w:rPr>
        <w:t>Beginner-Level Practical Guide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2F8"/>
          </w:tcPr>
          <w:p>
            <w:r/>
            <w:r>
              <w:rPr>
                <w:b/>
                <w:sz w:val="18"/>
              </w:rPr>
              <w:t>Course/Subject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Foundations of Computer Science</w:t>
            </w:r>
          </w:p>
        </w:tc>
      </w:tr>
      <w:tr>
        <w:tc>
          <w:tcPr>
            <w:tcW w:type="dxa" w:w="5040"/>
            <w:vAlign w:val="center"/>
            <w:shd w:fill="EAF2F8"/>
          </w:tcPr>
          <w:p>
            <w:r/>
            <w:r>
              <w:rPr>
                <w:b/>
                <w:sz w:val="18"/>
              </w:rPr>
              <w:t>Practical Topic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Linux Command Line Basics</w:t>
            </w:r>
          </w:p>
        </w:tc>
      </w:tr>
      <w:tr>
        <w:tc>
          <w:tcPr>
            <w:tcW w:type="dxa" w:w="5040"/>
            <w:vAlign w:val="center"/>
            <w:shd w:fill="EAF2F8"/>
          </w:tcPr>
          <w:p>
            <w:r/>
            <w:r>
              <w:rPr>
                <w:b/>
                <w:sz w:val="18"/>
              </w:rPr>
              <w:t>Level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Beginner / First-Year Engineering</w:t>
            </w:r>
          </w:p>
        </w:tc>
      </w:tr>
      <w:tr>
        <w:tc>
          <w:tcPr>
            <w:tcW w:type="dxa" w:w="5040"/>
            <w:vAlign w:val="center"/>
            <w:shd w:fill="EAF2F8"/>
          </w:tcPr>
          <w:p>
            <w:r/>
            <w:r>
              <w:rPr>
                <w:b/>
                <w:sz w:val="18"/>
              </w:rPr>
              <w:t>Environment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Ubuntu Linux / WSL / CoCalc / Linux Terminal</w:t>
            </w:r>
          </w:p>
        </w:tc>
      </w:tr>
    </w:tbl>
    <w:p>
      <w:r>
        <w:br w:type="page"/>
      </w:r>
    </w:p>
    <w:p>
      <w:pPr>
        <w:pStyle w:val="Heading1"/>
      </w:pPr>
      <w:r>
        <w:t>1. Learning Objectives</w:t>
      </w:r>
    </w:p>
    <w:p>
      <w:pPr>
        <w:pStyle w:val="ListBullet"/>
        <w:spacing w:after="40"/>
      </w:pPr>
      <w:r>
        <w:t>Understand the Linux command-line interface (CLI) and basic directory structure.</w:t>
      </w:r>
    </w:p>
    <w:p>
      <w:pPr>
        <w:pStyle w:val="ListBullet"/>
        <w:spacing w:after="40"/>
      </w:pPr>
      <w:r>
        <w:t>Learn the general layout of a Linux command: command, options, source, and destination.</w:t>
      </w:r>
    </w:p>
    <w:p>
      <w:pPr>
        <w:pStyle w:val="ListBullet"/>
        <w:spacing w:after="40"/>
      </w:pPr>
      <w:r>
        <w:t>Create, view, copy, move, rename, and delete files and directories.</w:t>
      </w:r>
    </w:p>
    <w:p>
      <w:pPr>
        <w:pStyle w:val="ListBullet"/>
        <w:spacing w:after="40"/>
      </w:pPr>
      <w:r>
        <w:t>Understand relative paths, absolute paths, . (current directory), and .. (parent directory).</w:t>
      </w:r>
    </w:p>
    <w:p>
      <w:pPr>
        <w:pStyle w:val="ListBullet"/>
        <w:spacing w:after="40"/>
      </w:pPr>
      <w:r>
        <w:t>Perform file and directory management through practical terminal exercises.</w:t>
      </w:r>
    </w:p>
    <w:p>
      <w:pPr>
        <w:pStyle w:val="Heading1"/>
      </w:pPr>
      <w:r>
        <w:t>2. Introduction to Linux</w:t>
      </w:r>
    </w:p>
    <w:p>
      <w:r>
        <w:t>Linux is an open-source operating system family widely used in servers, cloud computing, software development, cybersecurity, embedded systems, and education. A major way to interact with Linux is through the terminal, also called the command-line interface (CLI).</w:t>
      </w:r>
    </w:p>
    <w:p>
      <w:r>
        <w:t>A terminal allows the user to type commands. Each command tells the operating system to perform an action such as displaying files, creating a directory, copying a file, moving a file, or deleting it.</w:t>
      </w:r>
    </w:p>
    <w:p>
      <w:pPr>
        <w:pStyle w:val="Heading2"/>
      </w:pPr>
      <w:r>
        <w:t>2.1 Linux Directory Structure – Simple View</w:t>
      </w:r>
    </w:p>
    <w:p>
      <w:pPr>
        <w:pStyle w:val="Code"/>
        <w:spacing w:after="80"/>
        <w:ind w:left="360"/>
      </w:pPr>
      <w:r>
        <w:t>/</w:t>
        <w:br/>
        <w:t>├── home</w:t>
        <w:br/>
        <w:t>│   └── student</w:t>
        <w:br/>
        <w:t>│       ├── file1.txt</w:t>
        <w:br/>
        <w:t>│       ├── file2.txt</w:t>
        <w:br/>
        <w:t>│       └── Documents</w:t>
        <w:br/>
        <w:t>│           └── notes.txt</w:t>
        <w:br/>
        <w:t>├── etc</w:t>
        <w:br/>
        <w:t>├── usr</w:t>
        <w:br/>
        <w:t>└── var</w:t>
      </w:r>
    </w:p>
    <w:p>
      <w:r>
        <w:t>The / directory is the root of the Linux file system. A user's personal directory is normally located under /home. A directory is another name for a folder.</w:t>
      </w:r>
    </w:p>
    <w:p>
      <w:pPr>
        <w:pStyle w:val="Heading2"/>
      </w:pPr>
      <w:r>
        <w:t>2.2 General Command Layout</w:t>
      </w:r>
    </w:p>
    <w:p>
      <w:pPr>
        <w:pStyle w:val="Code"/>
        <w:spacing w:after="80"/>
        <w:ind w:left="360"/>
      </w:pPr>
      <w:r>
        <w:t>command [options] [source] [destination]</w:t>
      </w:r>
    </w:p>
    <w:p>
      <w:r>
        <w:t>Examples:</w:t>
      </w:r>
    </w:p>
    <w:p>
      <w:pPr>
        <w:pStyle w:val="Code"/>
        <w:spacing w:after="80"/>
        <w:ind w:left="360"/>
      </w:pPr>
      <w:r>
        <w:t>ls -la</w:t>
      </w:r>
    </w:p>
    <w:p>
      <w:pPr>
        <w:pStyle w:val="Code"/>
        <w:spacing w:after="80"/>
        <w:ind w:left="360"/>
      </w:pPr>
      <w:r>
        <w:t>cp file1.txt Documents/</w:t>
      </w:r>
    </w:p>
    <w:p>
      <w:pPr>
        <w:pStyle w:val="Code"/>
        <w:spacing w:after="80"/>
        <w:ind w:left="360"/>
      </w:pPr>
      <w:r>
        <w:t>mv Documents/file1.txt .</w:t>
      </w:r>
    </w:p>
    <w:p>
      <w:r>
        <w:t>Not every command uses every part of the layout. For example, pwd normally needs no option, source, or destination.</w:t>
      </w:r>
    </w:p>
    <w:p>
      <w:pPr>
        <w:pStyle w:val="Heading1"/>
      </w:pPr>
      <w:r>
        <w:t>3. Understanding Paths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Symbol / Type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Meaning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Example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Current directory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mv file.txt 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..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Parent directory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cd ..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~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User's home directory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cd ~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/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Root directory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cd /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Relative path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Path starting from current location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Documents/file.txt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Absolute path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Full path from root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/home/student/Documents/file.txt</w:t>
            </w:r>
          </w:p>
        </w:tc>
      </w:tr>
    </w:tbl>
    <w:p>
      <w:pPr>
        <w:pStyle w:val="Heading2"/>
      </w:pPr>
      <w:r>
        <w:t>4.1 pwd – Print Working Directory</w:t>
      </w:r>
    </w:p>
    <w:p>
      <w:r>
        <w:t>Syntax: pwd</w:t>
      </w:r>
    </w:p>
    <w:p>
      <w:r>
        <w:t>Purpose: Displays the directory in which you are currently working.</w:t>
      </w:r>
    </w:p>
    <w:p>
      <w:r>
        <w:t>Examples:</w:t>
      </w:r>
    </w:p>
    <w:p>
      <w:pPr>
        <w:pStyle w:val="Code"/>
        <w:spacing w:after="80"/>
        <w:ind w:left="360"/>
      </w:pPr>
      <w:r>
        <w:t>pwd</w:t>
      </w:r>
    </w:p>
    <w:p>
      <w:r>
        <w:t>Note: Does not create or modify files/folders.</w:t>
      </w:r>
    </w:p>
    <w:p>
      <w:pPr>
        <w:pStyle w:val="Heading2"/>
      </w:pPr>
      <w:r>
        <w:t>4.2 ls – List Directory Contents</w:t>
      </w:r>
    </w:p>
    <w:p>
      <w:r>
        <w:t>Syntax: ls [options] [directory]</w:t>
      </w:r>
    </w:p>
    <w:p>
      <w:r>
        <w:t>Purpose: Displays files and directories.</w:t>
      </w:r>
    </w:p>
    <w:p>
      <w:r>
        <w:t>Examples:</w:t>
      </w:r>
    </w:p>
    <w:p>
      <w:pPr>
        <w:pStyle w:val="Code"/>
        <w:spacing w:after="80"/>
        <w:ind w:left="360"/>
      </w:pPr>
      <w:r>
        <w:t>ls</w:t>
      </w:r>
    </w:p>
    <w:p>
      <w:pPr>
        <w:pStyle w:val="Code"/>
        <w:spacing w:after="80"/>
        <w:ind w:left="360"/>
      </w:pPr>
      <w:r>
        <w:t>ls -l</w:t>
      </w:r>
    </w:p>
    <w:p>
      <w:pPr>
        <w:pStyle w:val="Code"/>
        <w:spacing w:after="80"/>
        <w:ind w:left="360"/>
      </w:pPr>
      <w:r>
        <w:t>ls -a</w:t>
      </w:r>
    </w:p>
    <w:p>
      <w:pPr>
        <w:pStyle w:val="Code"/>
        <w:spacing w:after="80"/>
        <w:ind w:left="360"/>
      </w:pPr>
      <w:r>
        <w:t>ls -la</w:t>
      </w:r>
    </w:p>
    <w:p>
      <w:pPr>
        <w:pStyle w:val="Code"/>
        <w:spacing w:after="80"/>
        <w:ind w:left="360"/>
      </w:pPr>
      <w:r>
        <w:t>ls Documents</w:t>
      </w:r>
    </w:p>
    <w:p>
      <w:r>
        <w:t>Note: -l gives detailed information; -a includes hidden entries; -la combines both.</w:t>
      </w:r>
    </w:p>
    <w:p>
      <w:pPr>
        <w:pStyle w:val="Heading2"/>
      </w:pPr>
      <w:r>
        <w:t>4.3 cd – Change Directory</w:t>
      </w:r>
    </w:p>
    <w:p>
      <w:r>
        <w:t>Syntax: cd [directory]</w:t>
      </w:r>
    </w:p>
    <w:p>
      <w:r>
        <w:t>Purpose: Changes the current working directory.</w:t>
      </w:r>
    </w:p>
    <w:p>
      <w:r>
        <w:t>Examples:</w:t>
      </w:r>
    </w:p>
    <w:p>
      <w:pPr>
        <w:pStyle w:val="Code"/>
        <w:spacing w:after="80"/>
        <w:ind w:left="360"/>
      </w:pPr>
      <w:r>
        <w:t>cd Documents</w:t>
      </w:r>
    </w:p>
    <w:p>
      <w:pPr>
        <w:pStyle w:val="Code"/>
        <w:spacing w:after="80"/>
        <w:ind w:left="360"/>
      </w:pPr>
      <w:r>
        <w:t>cd ..</w:t>
      </w:r>
    </w:p>
    <w:p>
      <w:pPr>
        <w:pStyle w:val="Code"/>
        <w:spacing w:after="80"/>
        <w:ind w:left="360"/>
      </w:pPr>
      <w:r>
        <w:t>cd ~</w:t>
      </w:r>
    </w:p>
    <w:p>
      <w:pPr>
        <w:pStyle w:val="Code"/>
        <w:spacing w:after="80"/>
        <w:ind w:left="360"/>
      </w:pPr>
      <w:r>
        <w:t>cd /</w:t>
      </w:r>
    </w:p>
    <w:p>
      <w:r>
        <w:t>Note: Does not create files. It changes your current location in the terminal.</w:t>
      </w:r>
    </w:p>
    <w:p>
      <w:pPr>
        <w:pStyle w:val="Heading2"/>
      </w:pPr>
      <w:r>
        <w:t>4.4 mkdir – Make Directory</w:t>
      </w:r>
    </w:p>
    <w:p>
      <w:r>
        <w:t>Syntax: mkdir [options] directory_name</w:t>
      </w:r>
    </w:p>
    <w:p>
      <w:r>
        <w:t>Purpose: Creates one or more directories.</w:t>
      </w:r>
    </w:p>
    <w:p>
      <w:r>
        <w:t>Examples:</w:t>
      </w:r>
    </w:p>
    <w:p>
      <w:pPr>
        <w:pStyle w:val="Code"/>
        <w:spacing w:after="80"/>
        <w:ind w:left="360"/>
      </w:pPr>
      <w:r>
        <w:t>mkdir Documents</w:t>
      </w:r>
    </w:p>
    <w:p>
      <w:pPr>
        <w:pStyle w:val="Code"/>
        <w:spacing w:after="80"/>
        <w:ind w:left="360"/>
      </w:pPr>
      <w:r>
        <w:t>mkdir Folder1 Folder2</w:t>
      </w:r>
    </w:p>
    <w:p>
      <w:pPr>
        <w:pStyle w:val="Code"/>
        <w:spacing w:after="80"/>
        <w:ind w:left="360"/>
      </w:pPr>
      <w:r>
        <w:t>mkdir -p College/CSE/Sem1</w:t>
      </w:r>
    </w:p>
    <w:p>
      <w:r>
        <w:t>Note: Creates folders/directories. -p creates missing parent directories as needed.</w:t>
      </w:r>
    </w:p>
    <w:p>
      <w:pPr>
        <w:pStyle w:val="Heading2"/>
      </w:pPr>
      <w:r>
        <w:t>4.5 touch – Create an Empty File</w:t>
      </w:r>
    </w:p>
    <w:p>
      <w:r>
        <w:t>Syntax: touch filename</w:t>
      </w:r>
    </w:p>
    <w:p>
      <w:r>
        <w:t>Purpose: Creates a new empty file if it does not already exist.</w:t>
      </w:r>
    </w:p>
    <w:p>
      <w:r>
        <w:t>Examples:</w:t>
      </w:r>
    </w:p>
    <w:p>
      <w:pPr>
        <w:pStyle w:val="Code"/>
        <w:spacing w:after="80"/>
        <w:ind w:left="360"/>
      </w:pPr>
      <w:r>
        <w:t>touch file1.txt</w:t>
      </w:r>
    </w:p>
    <w:p>
      <w:pPr>
        <w:pStyle w:val="Code"/>
        <w:spacing w:after="80"/>
        <w:ind w:left="360"/>
      </w:pPr>
      <w:r>
        <w:t>touch file1.txt file2.txt file3.txt</w:t>
      </w:r>
    </w:p>
    <w:p>
      <w:r>
        <w:t>Note: Creates files. If a file already exists, touch normally updates its timestamp.</w:t>
      </w:r>
    </w:p>
    <w:p>
      <w:pPr>
        <w:pStyle w:val="Heading2"/>
      </w:pPr>
      <w:r>
        <w:t>4.6 cat – Display or Enter File Content</w:t>
      </w:r>
    </w:p>
    <w:p>
      <w:r>
        <w:t>Syntax: cat filename</w:t>
      </w:r>
    </w:p>
    <w:p>
      <w:r>
        <w:t>Purpose: Displays the contents of a file. It can also be used with redirection to create/overwrite a file.</w:t>
      </w:r>
    </w:p>
    <w:p>
      <w:r>
        <w:t>Examples:</w:t>
      </w:r>
    </w:p>
    <w:p>
      <w:pPr>
        <w:pStyle w:val="Code"/>
        <w:spacing w:after="80"/>
        <w:ind w:left="360"/>
      </w:pPr>
      <w:r>
        <w:t>cat file1.txt</w:t>
      </w:r>
    </w:p>
    <w:p>
      <w:pPr>
        <w:pStyle w:val="Code"/>
        <w:spacing w:after="80"/>
        <w:ind w:left="360"/>
      </w:pPr>
      <w:r>
        <w:t>cat &gt; file1.txt</w:t>
      </w:r>
    </w:p>
    <w:p>
      <w:r>
        <w:t>Note: cat file1.txt reads a file. cat &gt; file1.txt creates or overwrites it; press Ctrl+D to finish input.</w:t>
      </w:r>
    </w:p>
    <w:p>
      <w:pPr>
        <w:pStyle w:val="Heading2"/>
      </w:pPr>
      <w:r>
        <w:t>4.7 cp – Copy Files or Directories</w:t>
      </w:r>
    </w:p>
    <w:p>
      <w:r>
        <w:t>Syntax: cp [options] source destination</w:t>
      </w:r>
    </w:p>
    <w:p>
      <w:r>
        <w:t>Purpose: Creates a copy of a file or directory.</w:t>
      </w:r>
    </w:p>
    <w:p>
      <w:r>
        <w:t>Examples:</w:t>
      </w:r>
    </w:p>
    <w:p>
      <w:pPr>
        <w:pStyle w:val="Code"/>
        <w:spacing w:after="80"/>
        <w:ind w:left="360"/>
      </w:pPr>
      <w:r>
        <w:t>cp file1.txt Documents/</w:t>
      </w:r>
    </w:p>
    <w:p>
      <w:pPr>
        <w:pStyle w:val="Code"/>
        <w:spacing w:after="80"/>
        <w:ind w:left="360"/>
      </w:pPr>
      <w:r>
        <w:t>cp file1.txt file2.txt</w:t>
      </w:r>
    </w:p>
    <w:p>
      <w:pPr>
        <w:pStyle w:val="Code"/>
        <w:spacing w:after="80"/>
        <w:ind w:left="360"/>
      </w:pPr>
      <w:r>
        <w:t>cp -r Project Backup/</w:t>
      </w:r>
    </w:p>
    <w:p>
      <w:r>
        <w:t>Note: The original remains. Use -r for copying directories recursively.</w:t>
      </w:r>
    </w:p>
    <w:p>
      <w:pPr>
        <w:pStyle w:val="Heading2"/>
      </w:pPr>
      <w:r>
        <w:t>4.8 mv – Move or Rename</w:t>
      </w:r>
    </w:p>
    <w:p>
      <w:r>
        <w:t>Syntax: mv source destination</w:t>
      </w:r>
    </w:p>
    <w:p>
      <w:r>
        <w:t>Purpose: Moves files/directories or renames them.</w:t>
      </w:r>
    </w:p>
    <w:p>
      <w:r>
        <w:t>Examples:</w:t>
      </w:r>
    </w:p>
    <w:p>
      <w:pPr>
        <w:pStyle w:val="Code"/>
        <w:spacing w:after="80"/>
        <w:ind w:left="360"/>
      </w:pPr>
      <w:r>
        <w:t>mv file1.txt Documents/</w:t>
      </w:r>
    </w:p>
    <w:p>
      <w:pPr>
        <w:pStyle w:val="Code"/>
        <w:spacing w:after="80"/>
        <w:ind w:left="360"/>
      </w:pPr>
      <w:r>
        <w:t>mv Documents/file1.txt .</w:t>
      </w:r>
    </w:p>
    <w:p>
      <w:pPr>
        <w:pStyle w:val="Code"/>
        <w:spacing w:after="80"/>
        <w:ind w:left="360"/>
      </w:pPr>
      <w:r>
        <w:t>mv file1.txt notes.txt</w:t>
      </w:r>
    </w:p>
    <w:p>
      <w:pPr>
        <w:pStyle w:val="Code"/>
        <w:spacing w:after="80"/>
        <w:ind w:left="360"/>
      </w:pPr>
      <w:r>
        <w:t>mv Project Documents/</w:t>
      </w:r>
    </w:p>
    <w:p>
      <w:r>
        <w:t>Note: Can move files/folders and can rename them. It does not make a second copy.</w:t>
      </w:r>
    </w:p>
    <w:p>
      <w:pPr>
        <w:pStyle w:val="Heading2"/>
      </w:pPr>
      <w:r>
        <w:t>4.9 rm – Remove Files</w:t>
      </w:r>
    </w:p>
    <w:p>
      <w:r>
        <w:t>Syntax: rm [options] filename</w:t>
      </w:r>
    </w:p>
    <w:p>
      <w:r>
        <w:t>Purpose: Deletes files.</w:t>
      </w:r>
    </w:p>
    <w:p>
      <w:r>
        <w:t>Examples:</w:t>
      </w:r>
    </w:p>
    <w:p>
      <w:pPr>
        <w:pStyle w:val="Code"/>
        <w:spacing w:after="80"/>
        <w:ind w:left="360"/>
      </w:pPr>
      <w:r>
        <w:t>rm file1.txt</w:t>
      </w:r>
    </w:p>
    <w:p>
      <w:pPr>
        <w:pStyle w:val="Code"/>
        <w:spacing w:after="80"/>
        <w:ind w:left="360"/>
      </w:pPr>
      <w:r>
        <w:t>rm file1.txt file2.txt</w:t>
      </w:r>
    </w:p>
    <w:p>
      <w:pPr>
        <w:pStyle w:val="Code"/>
        <w:spacing w:after="80"/>
        <w:ind w:left="360"/>
      </w:pPr>
      <w:r>
        <w:t>rm -r Project</w:t>
      </w:r>
    </w:p>
    <w:p>
      <w:r>
        <w:t>Note: rm deletes files. rm -r can remove a directory and its contents. Use with care.</w:t>
      </w:r>
    </w:p>
    <w:p>
      <w:pPr>
        <w:pStyle w:val="Heading2"/>
      </w:pPr>
      <w:r>
        <w:t>4.10 rmdir – Remove Empty Directory</w:t>
      </w:r>
    </w:p>
    <w:p>
      <w:r>
        <w:t>Syntax: rmdir directory_name</w:t>
      </w:r>
    </w:p>
    <w:p>
      <w:r>
        <w:t>Purpose: Removes an empty directory.</w:t>
      </w:r>
    </w:p>
    <w:p>
      <w:r>
        <w:t>Examples:</w:t>
      </w:r>
    </w:p>
    <w:p>
      <w:pPr>
        <w:pStyle w:val="Code"/>
        <w:spacing w:after="80"/>
        <w:ind w:left="360"/>
      </w:pPr>
      <w:r>
        <w:t>rmdir Folder1</w:t>
      </w:r>
    </w:p>
    <w:p>
      <w:r>
        <w:t>Note: Works only when the directory is empty.</w:t>
      </w:r>
    </w:p>
    <w:p>
      <w:pPr>
        <w:pStyle w:val="Heading2"/>
      </w:pPr>
      <w:r>
        <w:t>4.11 less – View a File Page by Page</w:t>
      </w:r>
    </w:p>
    <w:p>
      <w:r>
        <w:t>Syntax: less filename</w:t>
      </w:r>
    </w:p>
    <w:p>
      <w:r>
        <w:t>Purpose: Opens a file for convenient page-by-page viewing.</w:t>
      </w:r>
    </w:p>
    <w:p>
      <w:r>
        <w:t>Examples:</w:t>
      </w:r>
    </w:p>
    <w:p>
      <w:pPr>
        <w:pStyle w:val="Code"/>
        <w:spacing w:after="80"/>
        <w:ind w:left="360"/>
      </w:pPr>
      <w:r>
        <w:t>less largefile.txt</w:t>
      </w:r>
    </w:p>
    <w:p>
      <w:r>
        <w:t>Note: Useful for long files. Press q to quit.</w:t>
      </w:r>
    </w:p>
    <w:p>
      <w:pPr>
        <w:pStyle w:val="Heading2"/>
      </w:pPr>
      <w:r>
        <w:t>4.12 whereis – Locate a Command</w:t>
      </w:r>
    </w:p>
    <w:p>
      <w:r>
        <w:t>Syntax: whereis command</w:t>
      </w:r>
    </w:p>
    <w:p>
      <w:r>
        <w:t>Purpose: Shows locations associated with a command, such as its binary and manual page.</w:t>
      </w:r>
    </w:p>
    <w:p>
      <w:r>
        <w:t>Examples:</w:t>
      </w:r>
    </w:p>
    <w:p>
      <w:pPr>
        <w:pStyle w:val="Code"/>
        <w:spacing w:after="80"/>
        <w:ind w:left="360"/>
      </w:pPr>
      <w:r>
        <w:t>whereis gcc</w:t>
      </w:r>
    </w:p>
    <w:p>
      <w:pPr>
        <w:pStyle w:val="Code"/>
        <w:spacing w:after="80"/>
        <w:ind w:left="360"/>
      </w:pPr>
      <w:r>
        <w:t>whereis ls</w:t>
      </w:r>
    </w:p>
    <w:p>
      <w:r>
        <w:t>Note: Does not modify files.</w:t>
      </w:r>
    </w:p>
    <w:p>
      <w:pPr>
        <w:pStyle w:val="Heading2"/>
      </w:pPr>
      <w:r>
        <w:t>4.13 whatis – Short Description</w:t>
      </w:r>
    </w:p>
    <w:p>
      <w:r>
        <w:t>Syntax: whatis command</w:t>
      </w:r>
    </w:p>
    <w:p>
      <w:r>
        <w:t>Purpose: Displays a short description of a command when a manual database entry is available.</w:t>
      </w:r>
    </w:p>
    <w:p>
      <w:r>
        <w:t>Examples:</w:t>
      </w:r>
    </w:p>
    <w:p>
      <w:pPr>
        <w:pStyle w:val="Code"/>
        <w:spacing w:after="80"/>
        <w:ind w:left="360"/>
      </w:pPr>
      <w:r>
        <w:t>whatis ls</w:t>
      </w:r>
    </w:p>
    <w:p>
      <w:pPr>
        <w:pStyle w:val="Code"/>
        <w:spacing w:after="80"/>
        <w:ind w:left="360"/>
      </w:pPr>
      <w:r>
        <w:t>whatis mkdir</w:t>
      </w:r>
    </w:p>
    <w:p>
      <w:r>
        <w:t>Note: Does not modify files.</w:t>
      </w:r>
    </w:p>
    <w:p>
      <w:pPr>
        <w:pStyle w:val="Heading2"/>
      </w:pPr>
      <w:r>
        <w:t>4.14 man – Manual Page</w:t>
      </w:r>
    </w:p>
    <w:p>
      <w:r>
        <w:t>Syntax: man command</w:t>
      </w:r>
    </w:p>
    <w:p>
      <w:r>
        <w:t>Purpose: Opens the detailed manual page for a command.</w:t>
      </w:r>
    </w:p>
    <w:p>
      <w:r>
        <w:t>Examples:</w:t>
      </w:r>
    </w:p>
    <w:p>
      <w:pPr>
        <w:pStyle w:val="Code"/>
        <w:spacing w:after="80"/>
        <w:ind w:left="360"/>
      </w:pPr>
      <w:r>
        <w:t>man ls</w:t>
      </w:r>
    </w:p>
    <w:p>
      <w:pPr>
        <w:pStyle w:val="Code"/>
        <w:spacing w:after="80"/>
        <w:ind w:left="360"/>
      </w:pPr>
      <w:r>
        <w:t>man cp</w:t>
      </w:r>
    </w:p>
    <w:p>
      <w:pPr>
        <w:pStyle w:val="Code"/>
        <w:spacing w:after="80"/>
        <w:ind w:left="360"/>
      </w:pPr>
      <w:r>
        <w:t>man mv</w:t>
      </w:r>
    </w:p>
    <w:p>
      <w:r>
        <w:t>Note: Press q to exit the manual.</w:t>
      </w:r>
    </w:p>
    <w:p>
      <w:pPr>
        <w:pStyle w:val="Heading1"/>
      </w:pPr>
      <w:r>
        <w:t>5. Getting Help in Linux</w:t>
      </w:r>
    </w:p>
    <w:p>
      <w:r>
        <w:t>Two beginner-friendly ways to learn a command are:</w:t>
      </w:r>
    </w:p>
    <w:p>
      <w:pPr>
        <w:pStyle w:val="Code"/>
        <w:spacing w:after="80"/>
        <w:ind w:left="360"/>
      </w:pPr>
      <w:r>
        <w:t>command --help</w:t>
      </w:r>
    </w:p>
    <w:p>
      <w:pPr>
        <w:pStyle w:val="Code"/>
        <w:spacing w:after="80"/>
        <w:ind w:left="360"/>
      </w:pPr>
      <w:r>
        <w:t>man command</w:t>
      </w:r>
    </w:p>
    <w:p>
      <w:r>
        <w:t>Examples:</w:t>
      </w:r>
    </w:p>
    <w:p>
      <w:pPr>
        <w:pStyle w:val="Code"/>
        <w:spacing w:after="80"/>
        <w:ind w:left="360"/>
      </w:pPr>
      <w:r>
        <w:t>mkdir --help</w:t>
      </w:r>
    </w:p>
    <w:p>
      <w:pPr>
        <w:pStyle w:val="Code"/>
        <w:spacing w:after="80"/>
        <w:ind w:left="360"/>
      </w:pPr>
      <w:r>
        <w:t>cp --help</w:t>
      </w:r>
    </w:p>
    <w:p>
      <w:pPr>
        <w:pStyle w:val="Code"/>
        <w:spacing w:after="80"/>
        <w:ind w:left="360"/>
      </w:pPr>
      <w:r>
        <w:t>man mv</w:t>
      </w:r>
    </w:p>
    <w:p>
      <w:pPr>
        <w:pStyle w:val="Heading1"/>
      </w:pPr>
      <w:r>
        <w:t>6. File and Directory Movement – Most Important Concept</w:t>
      </w:r>
    </w:p>
    <w:p>
      <w:r>
        <w:t>Yes, Linux allows files and directories to be moved from one directory to another and back again. The main command is mv.</w:t>
      </w:r>
    </w:p>
    <w:p>
      <w:pPr>
        <w:pStyle w:val="Heading2"/>
      </w:pPr>
      <w:r>
        <w:t>6.1 Move a File into a Directory</w:t>
      </w:r>
    </w:p>
    <w:p>
      <w:pPr>
        <w:pStyle w:val="Code"/>
        <w:spacing w:after="80"/>
        <w:ind w:left="360"/>
      </w:pPr>
      <w:r>
        <w:t>mv file1.txt Documents/</w:t>
      </w:r>
    </w:p>
    <w:p>
      <w:r>
        <w:t>Before:</w:t>
      </w:r>
    </w:p>
    <w:p>
      <w:pPr>
        <w:pStyle w:val="Code"/>
        <w:spacing w:after="80"/>
        <w:ind w:left="360"/>
      </w:pPr>
      <w:r>
        <w:t>home/student/</w:t>
        <w:br/>
        <w:t>├── file1.txt</w:t>
        <w:br/>
        <w:t>└── Documents/</w:t>
      </w:r>
    </w:p>
    <w:p>
      <w:r>
        <w:t>After:</w:t>
      </w:r>
    </w:p>
    <w:p>
      <w:pPr>
        <w:pStyle w:val="Code"/>
        <w:spacing w:after="80"/>
        <w:ind w:left="360"/>
      </w:pPr>
      <w:r>
        <w:t>home/student/</w:t>
        <w:br/>
        <w:t>└── Documents/</w:t>
        <w:br/>
        <w:t xml:space="preserve">    └── file1.txt</w:t>
      </w:r>
    </w:p>
    <w:p>
      <w:pPr>
        <w:pStyle w:val="Heading2"/>
      </w:pPr>
      <w:r>
        <w:t>6.2 Move a File Out of a Directory</w:t>
      </w:r>
    </w:p>
    <w:p>
      <w:pPr>
        <w:pStyle w:val="Code"/>
        <w:spacing w:after="80"/>
        <w:ind w:left="360"/>
      </w:pPr>
      <w:r>
        <w:t>mv Documents/file1.txt .</w:t>
      </w:r>
    </w:p>
    <w:p>
      <w:r>
        <w:t>Here, . means the current directory.</w:t>
      </w:r>
    </w:p>
    <w:p>
      <w:pPr>
        <w:pStyle w:val="Heading2"/>
      </w:pPr>
      <w:r>
        <w:t>6.3 Move a Directory into Another Directory</w:t>
      </w:r>
    </w:p>
    <w:p>
      <w:pPr>
        <w:pStyle w:val="Code"/>
        <w:spacing w:after="80"/>
        <w:ind w:left="360"/>
      </w:pPr>
      <w:r>
        <w:t>mv Project Documents/</w:t>
      </w:r>
    </w:p>
    <w:p>
      <w:r>
        <w:t>Project becomes a subdirectory of Documents.</w:t>
      </w:r>
    </w:p>
    <w:p>
      <w:pPr>
        <w:pStyle w:val="Heading2"/>
      </w:pPr>
      <w:r>
        <w:t>6.4 Move a Directory Out of Another Directory</w:t>
      </w:r>
    </w:p>
    <w:p>
      <w:pPr>
        <w:pStyle w:val="Code"/>
        <w:spacing w:after="80"/>
        <w:ind w:left="360"/>
      </w:pPr>
      <w:r>
        <w:t>mv Documents/Project .</w:t>
      </w:r>
    </w:p>
    <w:p>
      <w:r>
        <w:t>Project is moved back to the current directory.</w:t>
      </w:r>
    </w:p>
    <w:p>
      <w:pPr>
        <w:pStyle w:val="Heading2"/>
      </w:pPr>
      <w:r>
        <w:t>6.5 Rename a File</w:t>
      </w:r>
    </w:p>
    <w:p>
      <w:pPr>
        <w:pStyle w:val="Code"/>
        <w:spacing w:after="80"/>
        <w:ind w:left="360"/>
      </w:pPr>
      <w:r>
        <w:t>mv file1.txt notes.txt</w:t>
      </w:r>
    </w:p>
    <w:p>
      <w:r>
        <w:t>The file is renamed from file1.txt to notes.txt.</w:t>
      </w:r>
    </w:p>
    <w:p>
      <w:pPr>
        <w:pStyle w:val="Heading2"/>
      </w:pPr>
      <w:r>
        <w:t>6.6 Copy vs Move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8"/>
              </w:rPr>
              <w:t>Command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8"/>
              </w:rPr>
              <w:t>Original remains?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8"/>
              </w:rPr>
              <w:t>Typical use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cp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Copy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Make another copy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mv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Move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No, at old location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Change location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mv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Rename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Same file, new name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Change filename</w:t>
            </w:r>
          </w:p>
        </w:tc>
      </w:tr>
    </w:tbl>
    <w:p>
      <w:pPr>
        <w:pStyle w:val="Heading1"/>
      </w:pPr>
      <w:r>
        <w:t>7. Complete Hands-On Lab Exercise</w:t>
      </w:r>
    </w:p>
    <w:p>
      <w:r>
        <w:t>Objective: Create a small project structure and practice listing, creating, copying, moving, renaming, and deleting.</w:t>
      </w:r>
    </w:p>
    <w:p>
      <w:r>
        <w:rPr>
          <w:b/>
        </w:rPr>
        <w:t>1. Check your current location</w:t>
      </w:r>
    </w:p>
    <w:p>
      <w:pPr>
        <w:pStyle w:val="Code"/>
        <w:spacing w:after="80"/>
        <w:ind w:left="360"/>
      </w:pPr>
      <w:r>
        <w:t>pwd</w:t>
      </w:r>
    </w:p>
    <w:p>
      <w:r>
        <w:rPr>
          <w:b/>
        </w:rPr>
        <w:t>2. Create a lab directory</w:t>
      </w:r>
    </w:p>
    <w:p>
      <w:pPr>
        <w:pStyle w:val="Code"/>
        <w:spacing w:after="80"/>
        <w:ind w:left="360"/>
      </w:pPr>
      <w:r>
        <w:t>mkdir LinuxLab</w:t>
      </w:r>
    </w:p>
    <w:p>
      <w:r>
        <w:rPr>
          <w:b/>
        </w:rPr>
        <w:t>3. Enter the lab directory</w:t>
      </w:r>
    </w:p>
    <w:p>
      <w:pPr>
        <w:pStyle w:val="Code"/>
        <w:spacing w:after="80"/>
        <w:ind w:left="360"/>
      </w:pPr>
      <w:r>
        <w:t>cd LinuxLab</w:t>
      </w:r>
    </w:p>
    <w:p>
      <w:r>
        <w:rPr>
          <w:b/>
        </w:rPr>
        <w:t>4. Create two subdirectories</w:t>
      </w:r>
    </w:p>
    <w:p>
      <w:pPr>
        <w:pStyle w:val="Code"/>
        <w:spacing w:after="80"/>
        <w:ind w:left="360"/>
      </w:pPr>
      <w:r>
        <w:t>mkdir Documents Backup</w:t>
      </w:r>
    </w:p>
    <w:p>
      <w:r>
        <w:rPr>
          <w:b/>
        </w:rPr>
        <w:t>5. Create two files</w:t>
      </w:r>
    </w:p>
    <w:p>
      <w:pPr>
        <w:pStyle w:val="Code"/>
        <w:spacing w:after="80"/>
        <w:ind w:left="360"/>
      </w:pPr>
      <w:r>
        <w:t>touch file1.txt file2.txt</w:t>
      </w:r>
    </w:p>
    <w:p>
      <w:r>
        <w:rPr>
          <w:b/>
        </w:rPr>
        <w:t>6. List everything</w:t>
      </w:r>
    </w:p>
    <w:p>
      <w:pPr>
        <w:pStyle w:val="Code"/>
        <w:spacing w:after="80"/>
        <w:ind w:left="360"/>
      </w:pPr>
      <w:r>
        <w:t>ls</w:t>
      </w:r>
    </w:p>
    <w:p>
      <w:r>
        <w:rPr>
          <w:b/>
        </w:rPr>
        <w:t>7. Write content into file1.txt</w:t>
      </w:r>
    </w:p>
    <w:p>
      <w:pPr>
        <w:pStyle w:val="Code"/>
        <w:spacing w:after="80"/>
        <w:ind w:left="360"/>
      </w:pPr>
      <w:r>
        <w:t>cat &gt; file1.txt</w:t>
      </w:r>
    </w:p>
    <w:p>
      <w:r>
        <w:rPr>
          <w:b/>
        </w:rPr>
        <w:t>8. Type the following content</w:t>
      </w:r>
    </w:p>
    <w:p>
      <w:pPr>
        <w:pStyle w:val="Code"/>
        <w:spacing w:after="80"/>
        <w:ind w:left="360"/>
      </w:pPr>
      <w:r>
        <w:t>Linux is an operating system.</w:t>
        <w:br/>
        <w:t>Linux commands are executed through the terminal.</w:t>
      </w:r>
    </w:p>
    <w:p>
      <w:r>
        <w:rPr>
          <w:b/>
        </w:rPr>
        <w:t>9. Finish cat input</w:t>
      </w:r>
    </w:p>
    <w:p>
      <w:pPr>
        <w:pStyle w:val="Code"/>
        <w:spacing w:after="80"/>
        <w:ind w:left="360"/>
      </w:pPr>
      <w:r>
        <w:t>Ctrl + D</w:t>
      </w:r>
    </w:p>
    <w:p>
      <w:r>
        <w:rPr>
          <w:b/>
        </w:rPr>
        <w:t>10. Read the file</w:t>
      </w:r>
    </w:p>
    <w:p>
      <w:pPr>
        <w:pStyle w:val="Code"/>
        <w:spacing w:after="80"/>
        <w:ind w:left="360"/>
      </w:pPr>
      <w:r>
        <w:t>cat file1.txt</w:t>
      </w:r>
    </w:p>
    <w:p>
      <w:r>
        <w:rPr>
          <w:b/>
        </w:rPr>
        <w:t>11. Copy file1.txt into Documents</w:t>
      </w:r>
    </w:p>
    <w:p>
      <w:pPr>
        <w:pStyle w:val="Code"/>
        <w:spacing w:after="80"/>
        <w:ind w:left="360"/>
      </w:pPr>
      <w:r>
        <w:t>cp file1.txt Documents/</w:t>
      </w:r>
    </w:p>
    <w:p>
      <w:r>
        <w:rPr>
          <w:b/>
        </w:rPr>
        <w:t>12. Check the copy</w:t>
      </w:r>
    </w:p>
    <w:p>
      <w:pPr>
        <w:pStyle w:val="Code"/>
        <w:spacing w:after="80"/>
        <w:ind w:left="360"/>
      </w:pPr>
      <w:r>
        <w:t>ls Documents/</w:t>
      </w:r>
    </w:p>
    <w:p>
      <w:r>
        <w:rPr>
          <w:b/>
        </w:rPr>
        <w:t>13. Move file2.txt into Documents</w:t>
      </w:r>
    </w:p>
    <w:p>
      <w:pPr>
        <w:pStyle w:val="Code"/>
        <w:spacing w:after="80"/>
        <w:ind w:left="360"/>
      </w:pPr>
      <w:r>
        <w:t>mv file2.txt Documents/</w:t>
      </w:r>
    </w:p>
    <w:p>
      <w:r>
        <w:rPr>
          <w:b/>
        </w:rPr>
        <w:t>14. Check the current directory</w:t>
      </w:r>
    </w:p>
    <w:p>
      <w:pPr>
        <w:pStyle w:val="Code"/>
        <w:spacing w:after="80"/>
        <w:ind w:left="360"/>
      </w:pPr>
      <w:r>
        <w:t>ls</w:t>
      </w:r>
    </w:p>
    <w:p>
      <w:r>
        <w:rPr>
          <w:b/>
        </w:rPr>
        <w:t>15. Check Documents</w:t>
      </w:r>
    </w:p>
    <w:p>
      <w:pPr>
        <w:pStyle w:val="Code"/>
        <w:spacing w:after="80"/>
        <w:ind w:left="360"/>
      </w:pPr>
      <w:r>
        <w:t>ls Documents/</w:t>
      </w:r>
    </w:p>
    <w:p>
      <w:r>
        <w:rPr>
          <w:b/>
        </w:rPr>
        <w:t>16. Move file2.txt back</w:t>
      </w:r>
    </w:p>
    <w:p>
      <w:pPr>
        <w:pStyle w:val="Code"/>
        <w:spacing w:after="80"/>
        <w:ind w:left="360"/>
      </w:pPr>
      <w:r>
        <w:t>mv Documents/file2.txt .</w:t>
      </w:r>
    </w:p>
    <w:p>
      <w:r>
        <w:rPr>
          <w:b/>
        </w:rPr>
        <w:t>17. Rename file2.txt</w:t>
      </w:r>
    </w:p>
    <w:p>
      <w:pPr>
        <w:pStyle w:val="Code"/>
        <w:spacing w:after="80"/>
        <w:ind w:left="360"/>
      </w:pPr>
      <w:r>
        <w:t>mv file2.txt student_notes.txt</w:t>
      </w:r>
    </w:p>
    <w:p>
      <w:r>
        <w:rPr>
          <w:b/>
        </w:rPr>
        <w:t>18. Create a project directory</w:t>
      </w:r>
    </w:p>
    <w:p>
      <w:pPr>
        <w:pStyle w:val="Code"/>
        <w:spacing w:after="80"/>
        <w:ind w:left="360"/>
      </w:pPr>
      <w:r>
        <w:t>mkdir Project</w:t>
      </w:r>
    </w:p>
    <w:p>
      <w:r>
        <w:rPr>
          <w:b/>
        </w:rPr>
        <w:t>19. Move Project into Documents</w:t>
      </w:r>
    </w:p>
    <w:p>
      <w:pPr>
        <w:pStyle w:val="Code"/>
        <w:spacing w:after="80"/>
        <w:ind w:left="360"/>
      </w:pPr>
      <w:r>
        <w:t>mv Project Documents/</w:t>
      </w:r>
    </w:p>
    <w:p>
      <w:r>
        <w:rPr>
          <w:b/>
        </w:rPr>
        <w:t>20. Move Project back out</w:t>
      </w:r>
    </w:p>
    <w:p>
      <w:pPr>
        <w:pStyle w:val="Code"/>
        <w:spacing w:after="80"/>
        <w:ind w:left="360"/>
      </w:pPr>
      <w:r>
        <w:t>mv Documents/Project .</w:t>
      </w:r>
    </w:p>
    <w:p>
      <w:r>
        <w:rPr>
          <w:b/>
        </w:rPr>
        <w:t>21. Remove the empty Project directory</w:t>
      </w:r>
    </w:p>
    <w:p>
      <w:pPr>
        <w:pStyle w:val="Code"/>
        <w:spacing w:after="80"/>
        <w:ind w:left="360"/>
      </w:pPr>
      <w:r>
        <w:t>rmdir Project</w:t>
      </w:r>
    </w:p>
    <w:p>
      <w:pPr>
        <w:pStyle w:val="Heading1"/>
      </w:pPr>
      <w:r>
        <w:t>8. Expected Final Directory Structure</w:t>
      </w:r>
    </w:p>
    <w:p>
      <w:pPr>
        <w:pStyle w:val="Code"/>
        <w:spacing w:after="80"/>
        <w:ind w:left="360"/>
      </w:pPr>
      <w:r>
        <w:t>LinuxLab/</w:t>
        <w:br/>
        <w:t>├── Backup/</w:t>
        <w:br/>
        <w:t>├── Documents/</w:t>
        <w:br/>
        <w:t>│   └── file1.txt</w:t>
        <w:br/>
        <w:t>├── file1.txt</w:t>
        <w:br/>
        <w:t>└── student_notes.txt</w:t>
      </w:r>
    </w:p>
    <w:p>
      <w:pPr>
        <w:pStyle w:val="Heading1"/>
      </w:pPr>
      <w:r>
        <w:t>9. Command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Command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Main Purpose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Creates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Deletes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Moves / Changes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pwd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Show current location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ls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List contents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Change directory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Location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mkdir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Create directory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Folder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touch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Create/update file timestamp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File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cat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Display/create via redirection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Sometimes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cp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Copy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Copy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mv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Move or rename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rm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Remove file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File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rmdir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Remove empty directory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Folder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less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View long file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whereis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Locate command files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whatis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Short description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man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Detailed manual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</w:tbl>
    <w:p>
      <w:pPr>
        <w:pStyle w:val="Heading1"/>
      </w:pPr>
      <w:r>
        <w:t>10. Important Precautions</w:t>
      </w:r>
    </w:p>
    <w:p>
      <w:pPr>
        <w:pStyle w:val="ListBullet"/>
        <w:spacing w:after="40"/>
      </w:pPr>
      <w:r>
        <w:t>Always run pwd and ls when you are unsure where you are.</w:t>
      </w:r>
    </w:p>
    <w:p>
      <w:pPr>
        <w:pStyle w:val="ListBullet"/>
        <w:spacing w:after="40"/>
      </w:pPr>
      <w:r>
        <w:t>Check the source and destination before using mv or cp.</w:t>
      </w:r>
    </w:p>
    <w:p>
      <w:pPr>
        <w:pStyle w:val="ListBullet"/>
        <w:spacing w:after="40"/>
      </w:pPr>
      <w:r>
        <w:t>Be especially careful with rm and rm -r because deleted items may not go to a recycle bin.</w:t>
      </w:r>
    </w:p>
    <w:p>
      <w:pPr>
        <w:pStyle w:val="ListBullet"/>
        <w:spacing w:after="40"/>
      </w:pPr>
      <w:r>
        <w:t>Use quotes around paths containing spaces, for example: cd 'My Documents'.</w:t>
      </w:r>
    </w:p>
    <w:p>
      <w:pPr>
        <w:pStyle w:val="ListBullet"/>
        <w:spacing w:after="40"/>
      </w:pPr>
      <w:r>
        <w:t>Use man command or command --help when you are unsure about an option.</w:t>
      </w:r>
    </w:p>
    <w:p>
      <w:pPr>
        <w:pStyle w:val="Heading1"/>
      </w:pPr>
      <w:r>
        <w:t>11. Practice Questions</w:t>
      </w:r>
    </w:p>
    <w:p>
      <w:r>
        <w:t>1. Create a directory named Lab1.</w:t>
      </w:r>
    </w:p>
    <w:p>
      <w:r>
        <w:t>2. Inside Lab1, create directories Files and Backup.</w:t>
      </w:r>
    </w:p>
    <w:p>
      <w:r>
        <w:t>3. Create three files named a.txt, b.txt, and c.txt.</w:t>
      </w:r>
    </w:p>
    <w:p>
      <w:r>
        <w:t>4. Copy a.txt into Backup.</w:t>
      </w:r>
    </w:p>
    <w:p>
      <w:r>
        <w:t>5. Move b.txt into Files.</w:t>
      </w:r>
    </w:p>
    <w:p>
      <w:r>
        <w:t>6. Move b.txt back to Lab1.</w:t>
      </w:r>
    </w:p>
    <w:p>
      <w:r>
        <w:t>7. Rename c.txt to final.txt.</w:t>
      </w:r>
    </w:p>
    <w:p>
      <w:r>
        <w:t>8. Move the Files directory into Backup.</w:t>
      </w:r>
    </w:p>
    <w:p>
      <w:r>
        <w:t>9. Move Files back to Lab1.</w:t>
      </w:r>
    </w:p>
    <w:p>
      <w:r>
        <w:t>10. Delete final.txt and remove any empty directory you created.</w:t>
      </w:r>
    </w:p>
    <w:p>
      <w:r>
        <w:t>11. Use ls -la to display hidden files and detailed information.</w:t>
      </w:r>
    </w:p>
    <w:p>
      <w:r>
        <w:t>12. Use man mv to find information about the mv command.</w:t>
      </w:r>
    </w:p>
    <w:p>
      <w:pPr>
        <w:pStyle w:val="Heading1"/>
      </w:pPr>
      <w:r>
        <w:t>12. Quick Revision</w:t>
      </w:r>
    </w:p>
    <w:p>
      <w:pPr>
        <w:pStyle w:val="Code"/>
        <w:spacing w:after="80"/>
        <w:ind w:left="360"/>
      </w:pPr>
      <w:r>
        <w:t>mkdir  → create FOLDER</w:t>
        <w:br/>
        <w:t>touch  → create FILE</w:t>
        <w:br/>
        <w:t>ls     → see FILES/FOLDERS</w:t>
        <w:br/>
        <w:t>pwd    → see CURRENT LOCATION</w:t>
        <w:br/>
        <w:t>cd     → CHANGE LOCATION</w:t>
        <w:br/>
        <w:t>cat    → read FILE CONTENT</w:t>
        <w:br/>
        <w:t>cp     → COPY</w:t>
        <w:br/>
        <w:t>mv     → MOVE / RENAME</w:t>
        <w:br/>
        <w:t>rm     → REMOVE FILE</w:t>
        <w:br/>
        <w:t>rmdir  → REMOVE EMPTY FOLDER</w:t>
        <w:br/>
        <w:t>less   → READ LONG FILE</w:t>
        <w:br/>
        <w:t>whereis→ LOCATE COMMAND</w:t>
        <w:br/>
        <w:t>whatis → SHORT DESCRIPTION</w:t>
        <w:br/>
        <w:t>man    → DETAILED MANUAL</w:t>
      </w:r>
    </w:p>
    <w:p/>
    <w:p>
      <w:pPr>
        <w:jc w:val="center"/>
      </w:pPr>
      <w:r>
        <w:rPr>
          <w:b/>
        </w:rPr>
        <w:t>End of Lab Manual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Linux Basic Commands Lab Manual  |  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